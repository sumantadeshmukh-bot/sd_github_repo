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40"/>
        </w:rPr>
        <w:t>Board summary: AI readiness</w:t>
      </w:r>
    </w:p>
    <w:p>
      <w:pPr>
        <w:spacing w:after="120"/>
      </w:pPr>
      <w:r>
        <w:rPr>
          <w:b w:val="0"/>
          <w:i w:val="0"/>
          <w:color w:val="52606D"/>
          <w:sz w:val="20"/>
        </w:rPr>
        <w:t>Hemavati Finance Ltd (Demo)  |  29 October 2026</w:t>
      </w:r>
    </w:p>
    <w:p>
      <w:pPr>
        <w:spacing w:after="80"/>
      </w:pPr>
      <w:r>
        <w:rPr>
          <w:b/>
          <w:i w:val="0"/>
          <w:sz w:val="24"/>
        </w:rPr>
        <w:t>Overall AI readiness is 3.0 out of 4 (defined). The strongest area is accountability (4.0); the weakest is vendor AI risk (2.4).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2608"/>
        <w:gridCol w:w="2154"/>
        <w:gridCol w:w="1928"/>
      </w:tblGrid>
      <w:tr>
        <w:trPr>
          <w:tblHeader w:val="true"/>
        </w:trPr>
        <w:tc>
          <w:tcPr>
            <w:tcW w:type="dxa" w:w="1474"/>
            <w:shd w:val="clear" w:color="auto" w:fill="1F2933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20"/>
              </w:rPr>
              <w:t>Overall</w:t>
            </w:r>
          </w:p>
        </w:tc>
        <w:tc>
          <w:tcPr>
            <w:tcW w:type="dxa" w:w="1587"/>
            <w:shd w:val="clear" w:color="auto" w:fill="1F2933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20"/>
              </w:rPr>
              <w:t>AI use cases</w:t>
            </w:r>
          </w:p>
        </w:tc>
        <w:tc>
          <w:tcPr>
            <w:tcW w:type="dxa" w:w="2608"/>
            <w:shd w:val="clear" w:color="auto" w:fill="1F2933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20"/>
              </w:rPr>
              <w:t>High / Medium / Low risk</w:t>
            </w:r>
          </w:p>
        </w:tc>
        <w:tc>
          <w:tcPr>
            <w:tcW w:type="dxa" w:w="2154"/>
            <w:shd w:val="clear" w:color="auto" w:fill="1F2933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20"/>
              </w:rPr>
              <w:t>Gaps found (High)</w:t>
            </w:r>
          </w:p>
        </w:tc>
        <w:tc>
          <w:tcPr>
            <w:tcW w:type="dxa" w:w="1928"/>
            <w:shd w:val="clear" w:color="auto" w:fill="1F2933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20"/>
              </w:rPr>
              <w:t>90-day actions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0"/>
              </w:rPr>
              <w:t>3.0 / 4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60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0"/>
              </w:rPr>
              <w:t>6 / 4 / 2</w:t>
            </w:r>
          </w:p>
        </w:tc>
        <w:tc>
          <w:tcPr>
            <w:tcW w:type="dxa" w:w="215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0"/>
              </w:rPr>
              <w:t>117 (15)</w:t>
            </w:r>
          </w:p>
        </w:tc>
        <w:tc>
          <w:tcPr>
            <w:tcW w:type="dxa" w:w="192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0"/>
              </w:rPr>
              <w:t>23</w:t>
            </w:r>
          </w:p>
        </w:tc>
      </w:tr>
    </w:tbl>
    <w:p>
      <w:pPr>
        <w:pStyle w:val="Heading2"/>
      </w:pPr>
      <w:r>
        <w:t>Readiness by area (1 = not evidenced, 4 = managed and tested)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907"/>
        <w:gridCol w:w="2154"/>
        <w:gridCol w:w="4195"/>
      </w:tblGrid>
      <w:tr>
        <w:trPr>
          <w:tblHeader w:val="true"/>
        </w:trPr>
        <w:tc>
          <w:tcPr>
            <w:tcW w:type="dxa" w:w="2494"/>
            <w:shd w:val="clear" w:color="auto" w:fill="1F2933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907"/>
            <w:shd w:val="clear" w:color="auto" w:fill="1F2933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2154"/>
            <w:shd w:val="clear" w:color="auto" w:fill="1F2933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4195"/>
            <w:shd w:val="clear" w:color="auto" w:fill="1F2933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8"/>
              </w:rPr>
              <w:t>Where it is weak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Accountability</w:t>
            </w:r>
          </w:p>
        </w:tc>
        <w:tc>
          <w:tcPr>
            <w:tcW w:type="dxa" w:w="907"/>
            <w:shd w:val="clear" w:color="auto" w:fill="174A80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8"/>
              </w:rPr>
              <w:t>4.0</w:t>
            </w:r>
          </w:p>
        </w:tc>
        <w:tc>
          <w:tcPr>
            <w:tcW w:type="dxa" w:w="215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Managed and tested</w:t>
            </w:r>
          </w:p>
        </w:tc>
        <w:tc>
          <w:tcPr>
            <w:tcW w:type="dxa" w:w="419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No use case scores 1 or 2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AI inventory</w:t>
            </w:r>
          </w:p>
        </w:tc>
        <w:tc>
          <w:tcPr>
            <w:tcW w:type="dxa" w:w="907"/>
            <w:shd w:val="clear" w:color="auto" w:fill="2E75B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8"/>
              </w:rPr>
              <w:t>2.9</w:t>
            </w:r>
          </w:p>
        </w:tc>
        <w:tc>
          <w:tcPr>
            <w:tcW w:type="dxa" w:w="215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Defined</w:t>
            </w:r>
          </w:p>
        </w:tc>
        <w:tc>
          <w:tcPr>
            <w:tcW w:type="dxa" w:w="419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1 of 12 use cases score 1 or 2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Data governance</w:t>
            </w:r>
          </w:p>
        </w:tc>
        <w:tc>
          <w:tcPr>
            <w:tcW w:type="dxa" w:w="907"/>
            <w:shd w:val="clear" w:color="auto" w:fill="174A80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8"/>
              </w:rPr>
              <w:t>3.5</w:t>
            </w:r>
          </w:p>
        </w:tc>
        <w:tc>
          <w:tcPr>
            <w:tcW w:type="dxa" w:w="215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Managed and tested</w:t>
            </w:r>
          </w:p>
        </w:tc>
        <w:tc>
          <w:tcPr>
            <w:tcW w:type="dxa" w:w="419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2 of 12 use cases score 1 or 2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Lifecycle and evals</w:t>
            </w:r>
          </w:p>
        </w:tc>
        <w:tc>
          <w:tcPr>
            <w:tcW w:type="dxa" w:w="907"/>
            <w:shd w:val="clear" w:color="auto" w:fill="2E75B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8"/>
              </w:rPr>
              <w:t>2.7</w:t>
            </w:r>
          </w:p>
        </w:tc>
        <w:tc>
          <w:tcPr>
            <w:tcW w:type="dxa" w:w="215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Defined</w:t>
            </w:r>
          </w:p>
        </w:tc>
        <w:tc>
          <w:tcPr>
            <w:tcW w:type="dxa" w:w="419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4 of 12 use cases score 1 or 2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AI security</w:t>
            </w:r>
          </w:p>
        </w:tc>
        <w:tc>
          <w:tcPr>
            <w:tcW w:type="dxa" w:w="907"/>
            <w:shd w:val="clear" w:color="auto" w:fill="2E75B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8"/>
              </w:rPr>
              <w:t>2.5</w:t>
            </w:r>
          </w:p>
        </w:tc>
        <w:tc>
          <w:tcPr>
            <w:tcW w:type="dxa" w:w="215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Defined</w:t>
            </w:r>
          </w:p>
        </w:tc>
        <w:tc>
          <w:tcPr>
            <w:tcW w:type="dxa" w:w="419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7 of 12 use cases score 1 or 2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Human oversight</w:t>
            </w:r>
          </w:p>
        </w:tc>
        <w:tc>
          <w:tcPr>
            <w:tcW w:type="dxa" w:w="907"/>
            <w:shd w:val="clear" w:color="auto" w:fill="2E75B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8"/>
              </w:rPr>
              <w:t>3.2</w:t>
            </w:r>
          </w:p>
        </w:tc>
        <w:tc>
          <w:tcPr>
            <w:tcW w:type="dxa" w:w="215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Defined</w:t>
            </w:r>
          </w:p>
        </w:tc>
        <w:tc>
          <w:tcPr>
            <w:tcW w:type="dxa" w:w="419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2 of 12 use cases score 1 or 2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Vendor AI risk</w:t>
            </w:r>
          </w:p>
        </w:tc>
        <w:tc>
          <w:tcPr>
            <w:tcW w:type="dxa" w:w="907"/>
            <w:shd w:val="clear" w:color="auto" w:fill="9FC3E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1A1A1A"/>
                <w:sz w:val="18"/>
              </w:rPr>
              <w:t>2.4</w:t>
            </w:r>
          </w:p>
        </w:tc>
        <w:tc>
          <w:tcPr>
            <w:tcW w:type="dxa" w:w="215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Basic / ad hoc</w:t>
            </w:r>
          </w:p>
        </w:tc>
        <w:tc>
          <w:tcPr>
            <w:tcW w:type="dxa" w:w="419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6 of 12 use cases score 1 or 2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Monitoring and audit</w:t>
            </w:r>
          </w:p>
        </w:tc>
        <w:tc>
          <w:tcPr>
            <w:tcW w:type="dxa" w:w="907"/>
            <w:shd w:val="clear" w:color="auto" w:fill="2E75B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8"/>
              </w:rPr>
              <w:t>2.9</w:t>
            </w:r>
          </w:p>
        </w:tc>
        <w:tc>
          <w:tcPr>
            <w:tcW w:type="dxa" w:w="215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Defined</w:t>
            </w:r>
          </w:p>
        </w:tc>
        <w:tc>
          <w:tcPr>
            <w:tcW w:type="dxa" w:w="419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3 of 12 use cases score 1 or 2</w:t>
            </w:r>
          </w:p>
        </w:tc>
      </w:tr>
    </w:tbl>
    <w:p>
      <w:pPr>
        <w:pStyle w:val="Heading2"/>
      </w:pPr>
      <w:r>
        <w:t>What the board needs to know</w:t>
      </w:r>
    </w:p>
    <w:p>
      <w:pPr>
        <w:pStyle w:val="ListBullet"/>
        <w:spacing w:after="40"/>
      </w:pPr>
      <w:r>
        <w:t>We reviewed 12 AI use cases at Hemavati Finance Ltd (Demo) (About 1,400 staff, 190 branches). Under the agreed tiering rules 6 are High risk, 4 Medium and 2 Low.</w:t>
      </w:r>
    </w:p>
    <w:p>
      <w:pPr>
        <w:pStyle w:val="ListBullet"/>
        <w:spacing w:after="40"/>
      </w:pPr>
      <w:r>
        <w:t>We found 117 gaps across 23 themes; 15 are rated High. The three themes with the largest combined weight are: no exit plan or fallback for the AI vendor (9 use cases); no regular adversarial or prompt-injection testing (10 use cases); no evaluation set used as a release gate (9 use cases).</w:t>
      </w:r>
    </w:p>
    <w:p>
      <w:pPr>
        <w:pStyle w:val="ListBullet"/>
        <w:spacing w:after="40"/>
      </w:pPr>
      <w:r>
        <w:t>High-risk use cases with the lowest average scores, to look at first: AI-05 Customer WhatsApp assistant (1.9); AI-04 EMI reminder voice bot (2.1); AI-02 Income estimation from bank statements (2.8).</w:t>
      </w:r>
    </w:p>
    <w:p>
      <w:r>
        <w:br w:type="page"/>
      </w:r>
    </w:p>
    <w:p>
      <w:pPr>
        <w:pStyle w:val="Heading2"/>
      </w:pPr>
      <w:r>
        <w:t>Top 5 gaps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896"/>
        <w:gridCol w:w="2041"/>
        <w:gridCol w:w="1304"/>
      </w:tblGrid>
      <w:tr>
        <w:trPr>
          <w:tblHeader w:val="true"/>
        </w:trPr>
        <w:tc>
          <w:tcPr>
            <w:tcW w:type="dxa" w:w="510"/>
            <w:shd w:val="clear" w:color="auto" w:fill="1F2933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896"/>
            <w:shd w:val="clear" w:color="auto" w:fill="1F2933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041"/>
            <w:shd w:val="clear" w:color="auto" w:fill="1F2933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8"/>
              </w:rPr>
              <w:t>Where</w:t>
            </w:r>
          </w:p>
        </w:tc>
        <w:tc>
          <w:tcPr>
            <w:tcW w:type="dxa" w:w="1304"/>
            <w:shd w:val="clear" w:color="auto" w:fill="1F2933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8"/>
              </w:rPr>
              <w:t>Severity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89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No exit plan or fallback for the AI vendor</w:t>
            </w:r>
          </w:p>
        </w:tc>
        <w:tc>
          <w:tcPr>
            <w:tcW w:type="dxa" w:w="2041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9 use cases</w:t>
            </w:r>
          </w:p>
        </w:tc>
        <w:tc>
          <w:tcPr>
            <w:tcW w:type="dxa" w:w="1304"/>
            <w:shd w:val="clear" w:color="auto" w:fill="C0392B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8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89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No regular adversarial or prompt-injection testing</w:t>
            </w:r>
          </w:p>
        </w:tc>
        <w:tc>
          <w:tcPr>
            <w:tcW w:type="dxa" w:w="2041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10 use cases</w:t>
            </w:r>
          </w:p>
        </w:tc>
        <w:tc>
          <w:tcPr>
            <w:tcW w:type="dxa" w:w="1304"/>
            <w:shd w:val="clear" w:color="auto" w:fill="C0392B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8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89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No evaluation set used as a release gate</w:t>
            </w:r>
          </w:p>
        </w:tc>
        <w:tc>
          <w:tcPr>
            <w:tcW w:type="dxa" w:w="2041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9 use cases</w:t>
            </w:r>
          </w:p>
        </w:tc>
        <w:tc>
          <w:tcPr>
            <w:tcW w:type="dxa" w:w="1304"/>
            <w:shd w:val="clear" w:color="auto" w:fill="C0392B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8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89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No notice of vendor model changes and no version pinning</w:t>
            </w:r>
          </w:p>
        </w:tc>
        <w:tc>
          <w:tcPr>
            <w:tcW w:type="dxa" w:w="2041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7 use cases</w:t>
            </w:r>
          </w:p>
        </w:tc>
        <w:tc>
          <w:tcPr>
            <w:tcW w:type="dxa" w:w="1304"/>
            <w:shd w:val="clear" w:color="auto" w:fill="C0392B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8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89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No continuous performance and drift monitoring</w:t>
            </w:r>
          </w:p>
        </w:tc>
        <w:tc>
          <w:tcPr>
            <w:tcW w:type="dxa" w:w="2041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9 use cases</w:t>
            </w:r>
          </w:p>
        </w:tc>
        <w:tc>
          <w:tcPr>
            <w:tcW w:type="dxa" w:w="1304"/>
            <w:shd w:val="clear" w:color="auto" w:fill="C0392B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8"/>
              </w:rPr>
              <w:t>High</w:t>
            </w:r>
          </w:p>
        </w:tc>
      </w:tr>
    </w:tbl>
    <w:p>
      <w:pPr>
        <w:pStyle w:val="Heading2"/>
      </w:pPr>
      <w:r>
        <w:t>Decisions we ask the board to take</w:t>
      </w:r>
    </w:p>
    <w:p>
      <w:pPr>
        <w:pStyle w:val="ListBullet"/>
        <w:spacing w:after="40"/>
      </w:pPr>
      <w:r>
        <w:t>Name an accountable AI governance lead and set up a monthly AI risk forum.</w:t>
      </w:r>
    </w:p>
    <w:p>
      <w:pPr>
        <w:pStyle w:val="ListBullet"/>
        <w:spacing w:after="40"/>
      </w:pPr>
      <w:r>
        <w:t>Fund independent validation, evaluation sets and security testing for the High-risk use cases first.</w:t>
      </w:r>
    </w:p>
    <w:p>
      <w:pPr>
        <w:pStyle w:val="ListBullet"/>
        <w:spacing w:after="40"/>
      </w:pPr>
      <w:r>
        <w:t>Require a human checkpoint on automated High- and Medium-risk decisions until controls are in place.</w:t>
      </w:r>
    </w:p>
    <w:p>
      <w:pPr>
        <w:pStyle w:val="ListBullet"/>
        <w:spacing w:after="40"/>
      </w:pPr>
      <w:r>
        <w:t>Ask management to renegotiate AI vendor terms: model-change notice, data-use limits and an exit plan.</w:t>
      </w:r>
    </w:p>
    <w:p>
      <w:pPr>
        <w:pStyle w:val="ListBullet"/>
        <w:spacing w:after="40"/>
      </w:pPr>
      <w:r>
        <w:t>Add AI systems to the internal audit plan, High-risk use cases first.</w:t>
      </w:r>
    </w:p>
    <w:p>
      <w:pPr>
        <w:pStyle w:val="Heading2"/>
      </w:pPr>
      <w:r>
        <w:t>90-day plan at a glance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8391"/>
      </w:tblGrid>
      <w:tr>
        <w:trPr>
          <w:tblHeader w:val="true"/>
        </w:trPr>
        <w:tc>
          <w:tcPr>
            <w:tcW w:type="dxa" w:w="1361"/>
            <w:shd w:val="clear" w:color="auto" w:fill="1F2933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8391"/>
            <w:shd w:val="clear" w:color="auto" w:fill="1F2933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8"/>
              </w:rPr>
              <w:t>Main actions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Days 0-30</w:t>
            </w:r>
          </w:p>
        </w:tc>
        <w:tc>
          <w:tcPr>
            <w:tcW w:type="dxa" w:w="8391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- Write an exit plan for each critical AI vendor (data return, alternative provider, tested fallback)</w:t>
              <w:br/>
              <w:t>- Add prompt-injection and abuse test cases (OWASP GenAI Top 10) to the test suite and run them each release</w:t>
              <w:br/>
              <w:t>- Build a held-out evaluation set per use case and block releases and model changes that fail it</w:t>
              <w:br/>
              <w:t>(+5 more)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Days 31-60</w:t>
            </w:r>
          </w:p>
        </w:tc>
        <w:tc>
          <w:tcPr>
            <w:tcW w:type="dxa" w:w="8391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- Test outcomes across relevant customer segments and document the results and thresholds</w:t>
              <w:br/>
              <w:t>- Adopt the agreed risk-tiering rules and record the tier in the register for every use case</w:t>
              <w:br/>
              <w:t>- Document a manual fallback and recovery steps for each important use case and test it</w:t>
              <w:br/>
              <w:t>(+12 more)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Days 61-90</w:t>
            </w:r>
          </w:p>
        </w:tc>
        <w:tc>
          <w:tcPr>
            <w:tcW w:type="dxa" w:w="8391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No actions in this phase</w:t>
            </w:r>
          </w:p>
        </w:tc>
      </w:tr>
    </w:tbl>
    <w:p>
      <w:pPr>
        <w:pStyle w:val="Heading2"/>
      </w:pPr>
      <w:r>
        <w:t>If nothing changes</w:t>
      </w:r>
    </w:p>
    <w:p>
      <w:pPr>
        <w:pStyle w:val="ListBullet"/>
        <w:spacing w:after="40"/>
      </w:pPr>
      <w:r>
        <w:t>6 High-risk use cases keep running with the gaps above, which is the position a supervisor or auditor would test first.</w:t>
      </w:r>
    </w:p>
    <w:p>
      <w:pPr>
        <w:pStyle w:val="ListBullet"/>
        <w:spacing w:after="40"/>
      </w:pPr>
      <w:r>
        <w:t>Gaps that repeat across many use cases (vendor terms, testing, monitoring) become more expensive to fix as more use cases are added.</w:t>
      </w:r>
    </w:p>
    <w:p>
      <w:pPr>
        <w:spacing w:after="40"/>
      </w:pPr>
      <w:r>
        <w:rPr>
          <w:b w:val="0"/>
          <w:i w:val="0"/>
        </w:rPr>
      </w:r>
    </w:p>
    <w:p>
      <w:r>
        <w:rPr>
          <w:b w:val="0"/>
          <w:i/>
          <w:color w:val="52606D"/>
          <w:sz w:val="17"/>
        </w:rPr>
        <w:t>This document is readiness advice based on the AI use-case register and control answers supplied by the organisation. It is not a formal audit, certification or assurance opinion, and nothing in it was independently tested or verified. Formal cyber-security audits must be performed by CERT-In empanelled auditors. Regulatory references are working mappings and are to be verified against the source text before client use.</w:t>
      </w:r>
    </w:p>
    <w:sectPr w:rsidR="00FC693F" w:rsidRPr="0006063C" w:rsidSect="00034616">
      <w:footerReference w:type="default" r:id="rId9"/>
      <w:pgSz w:w="11906" w:h="16838"/>
      <w:pgMar w:top="1020" w:right="1020" w:bottom="918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06D"/>
        <w:sz w:val="16"/>
      </w:rPr>
      <w:t xml:space="preserve">Hemavati Finance Ltd (Demo): board summary (readiness advice, not a formal audit)  |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9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9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29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